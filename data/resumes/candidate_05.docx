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Emily Brown</w:t>
      </w:r>
    </w:p>
    <w:p>
      <w:r>
        <w:t>Enterprise Developer</w:t>
      </w:r>
    </w:p>
    <w:p>
      <w:r>
        <w:t>Email: emily.brown@example.com | Phone: 555-0105</w:t>
      </w:r>
    </w:p>
    <w:p>
      <w:pPr>
        <w:pStyle w:val="Heading2"/>
      </w:pPr>
      <w:r>
        <w:t>Summary:</w:t>
      </w:r>
    </w:p>
    <w:p>
      <w:r>
        <w:t>Backend developer experienced in enterprise Java application development.</w:t>
      </w:r>
    </w:p>
    <w:p>
      <w:pPr>
        <w:pStyle w:val="Heading2"/>
      </w:pPr>
      <w:r>
        <w:t>Experience:</w:t>
      </w:r>
    </w:p>
    <w:p>
      <w:r>
        <w:t>Enterprise Corp - Java Developer</w:t>
      </w:r>
    </w:p>
    <w:p>
      <w:r>
        <w:t>5 years experience.</w:t>
      </w:r>
    </w:p>
    <w:p>
      <w:r>
        <w:t>- Created REST APIs using Java and Spring Boot.</w:t>
      </w:r>
    </w:p>
    <w:p>
      <w:r>
        <w:t>- Wrote complex SQL procedures for databases.</w:t>
      </w:r>
    </w:p>
    <w:p>
      <w:pPr>
        <w:pStyle w:val="Heading2"/>
      </w:pPr>
      <w:r>
        <w:t>Education:</w:t>
      </w:r>
    </w:p>
    <w:p>
      <w:r>
        <w:t>Bachelor in Computer Engineering</w:t>
      </w:r>
    </w:p>
    <w:p>
      <w:pPr>
        <w:pStyle w:val="Heading2"/>
      </w:pPr>
      <w:r>
        <w:t>Skills: Java, C++, SQL,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