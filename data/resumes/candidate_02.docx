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Data Scientist / ML Engineer</w:t>
      </w:r>
    </w:p>
    <w:p>
      <w:r>
        <w:t>Email: jane.smith@example.com | Phone: +1-555-0102</w:t>
      </w:r>
    </w:p>
    <w:p>
      <w:pPr>
        <w:pStyle w:val="Heading2"/>
      </w:pPr>
      <w:r>
        <w:t>Summary:</w:t>
      </w:r>
    </w:p>
    <w:p>
      <w:r>
        <w:t>Data Scientist with extensive experience training deep learning models and writing clean Python pipelines.</w:t>
      </w:r>
    </w:p>
    <w:p>
      <w:pPr>
        <w:pStyle w:val="Heading2"/>
      </w:pPr>
      <w:r>
        <w:t>Experience:</w:t>
      </w:r>
    </w:p>
    <w:p>
      <w:r>
        <w:t>Analytics Co - ML Developer</w:t>
      </w:r>
    </w:p>
    <w:p>
      <w:r>
        <w:t>4 years of experience in AI/ML field.</w:t>
      </w:r>
    </w:p>
    <w:p>
      <w:r>
        <w:t>- Trained deep learning architectures using PyTorch and TensorFlow.</w:t>
      </w:r>
    </w:p>
    <w:p>
      <w:r>
        <w:t>- Cleaned and prepared large datasets using Pandas and NumPy.</w:t>
      </w:r>
    </w:p>
    <w:p>
      <w:pPr>
        <w:pStyle w:val="Heading2"/>
      </w:pPr>
      <w:r>
        <w:t>Education:</w:t>
      </w:r>
    </w:p>
    <w:p>
      <w:r>
        <w:t>M.Tech in Artificial Intelligence</w:t>
      </w:r>
    </w:p>
    <w:p>
      <w:pPr>
        <w:pStyle w:val="Heading2"/>
      </w:pPr>
      <w:r>
        <w:t>Skills: Python, PyTorch, TensorFlow, scikit-learn, Pandas, NumPy,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